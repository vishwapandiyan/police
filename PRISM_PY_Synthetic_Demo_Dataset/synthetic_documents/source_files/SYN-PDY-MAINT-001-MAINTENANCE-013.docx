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CCTV Pilot - Maintenance Records</w:t>
      </w:r>
    </w:p>
    <w:p>
      <w:r>
        <w:t>Document ID: SYN-PDY-MAINT-001-MAINTENANCE-013</w:t>
      </w:r>
    </w:p>
    <w:p>
      <w:r>
        <w:t>Proposal ID: SYN-PDY-CCTV-001</w:t>
      </w:r>
    </w:p>
    <w:p>
      <w:r>
        <w:t>SYNTHETIC DEMO DATA - NOT AN OFFICIAL GOVERNMENT RECORD</w:t>
      </w:r>
    </w:p>
    <w:p/>
    <w:p>
      <w:r>
        <w:t>MAINTENANCE RECORD</w:t>
      </w:r>
    </w:p>
    <w:p>
      <w:r>
        <w:t>Related Proposal: SYN-PDY-CCTV-001</w:t>
      </w:r>
    </w:p>
    <w:p>
      <w:r>
        <w:t>System: CCTV Pilot at Demo Central Station</w:t>
      </w:r>
    </w:p>
    <w:p>
      <w:r>
        <w:t>Record Date: 2024-09-30</w:t>
      </w:r>
    </w:p>
    <w:p/>
    <w:p>
      <w:r>
        <w:t>MAINTENANCE SCHEDULE:</w:t>
      </w:r>
    </w:p>
    <w:p>
      <w:r>
        <w:t>Monthly: Camera cleaning, cable inspection</w:t>
      </w:r>
    </w:p>
    <w:p>
      <w:r>
        <w:t>Quarterly: System health check, storage verification</w:t>
      </w:r>
    </w:p>
    <w:p>
      <w:r>
        <w:t>Annual: Comprehensive system audit</w:t>
      </w:r>
    </w:p>
    <w:p/>
    <w:p>
      <w:r>
        <w:t>MAINTENANCE LOG:</w:t>
      </w:r>
    </w:p>
    <w:p/>
    <w:p>
      <w:r>
        <w:t>[2024-07-15] Monthly Maintenance</w:t>
      </w:r>
    </w:p>
    <w:p>
      <w:r>
        <w:t>- Action: Routine camera cleaning</w:t>
      </w:r>
    </w:p>
    <w:p>
      <w:r>
        <w:t>- Cameras cleaned: All 8 units</w:t>
      </w:r>
    </w:p>
    <w:p>
      <w:r>
        <w:t>- Issues found: None</w:t>
      </w:r>
    </w:p>
    <w:p>
      <w:r>
        <w:t>- Time: 2 hours</w:t>
      </w:r>
    </w:p>
    <w:p>
      <w:r>
        <w:t>- Technician: Vendor support team</w:t>
      </w:r>
    </w:p>
    <w:p/>
    <w:p>
      <w:r>
        <w:t>[2024-08-02] Incident Repair</w:t>
      </w:r>
    </w:p>
    <w:p>
      <w:r>
        <w:t>- Issue: Camera 5 image quality degraded</w:t>
      </w:r>
    </w:p>
    <w:p>
      <w:r>
        <w:t>- Cause: Lens moisture accumulation</w:t>
      </w:r>
    </w:p>
    <w:p>
      <w:r>
        <w:t>- Action: Lens cleaned, housing seal checked</w:t>
      </w:r>
    </w:p>
    <w:p>
      <w:r>
        <w:t>- Resolution: Image quality restored</w:t>
      </w:r>
    </w:p>
    <w:p>
      <w:r>
        <w:t>- Warranty: Covered (no cost)</w:t>
      </w:r>
    </w:p>
    <w:p>
      <w:r>
        <w:t>- Time: 1 hour</w:t>
      </w:r>
    </w:p>
    <w:p/>
    <w:p>
      <w:r>
        <w:t>[2024-08-15] Monthly Maintenance</w:t>
      </w:r>
    </w:p>
    <w:p>
      <w:r>
        <w:t>- Action: Routine camera cleaning</w:t>
      </w:r>
    </w:p>
    <w:p>
      <w:r>
        <w:t>- Cameras cleaned: All 8 units</w:t>
      </w:r>
    </w:p>
    <w:p>
      <w:r>
        <w:t>- Issues found: None</w:t>
      </w:r>
    </w:p>
    <w:p>
      <w:r>
        <w:t>- Storage check: 65% utilization (normal)</w:t>
      </w:r>
    </w:p>
    <w:p>
      <w:r>
        <w:t>- Time: 2 hours</w:t>
      </w:r>
    </w:p>
    <w:p/>
    <w:p>
      <w:r>
        <w:t>[2024-09-15] Quarterly Health Check</w:t>
      </w:r>
    </w:p>
    <w:p>
      <w:r>
        <w:t>- System uptime: 99.2%</w:t>
      </w:r>
    </w:p>
    <w:p>
      <w:r>
        <w:t>- Storage: 70% utilization</w:t>
      </w:r>
    </w:p>
    <w:p>
      <w:r>
        <w:t>- Network connectivity: Stable</w:t>
      </w:r>
    </w:p>
    <w:p>
      <w:r>
        <w:t>- All cameras operational</w:t>
      </w:r>
    </w:p>
    <w:p>
      <w:r>
        <w:t>- NVR performance: Normal</w:t>
      </w:r>
    </w:p>
    <w:p>
      <w:r>
        <w:t>- Issues: None identified</w:t>
      </w:r>
    </w:p>
    <w:p>
      <w:r>
        <w:t>- Time: 3 hours</w:t>
      </w:r>
    </w:p>
    <w:p/>
    <w:p>
      <w:r>
        <w:t>[2024-09-20] Monthly Maintenance</w:t>
      </w:r>
    </w:p>
    <w:p>
      <w:r>
        <w:t>- Action: Routine camera cleaning</w:t>
      </w:r>
    </w:p>
    <w:p>
      <w:r>
        <w:t>- Cameras cleaned: All 8 units</w:t>
      </w:r>
    </w:p>
    <w:p>
      <w:r>
        <w:t>- Cable inspection: All secure</w:t>
      </w:r>
    </w:p>
    <w:p>
      <w:r>
        <w:t>- Power backup test: Passed</w:t>
      </w:r>
    </w:p>
    <w:p>
      <w:r>
        <w:t>- Time: 2 hours</w:t>
      </w:r>
    </w:p>
    <w:p/>
    <w:p>
      <w:r>
        <w:t>SPARE PARTS INVENTORY:</w:t>
      </w:r>
    </w:p>
    <w:p>
      <w:r>
        <w:t>- Spare camera: 1 unit (ready for quick replacement)</w:t>
      </w:r>
    </w:p>
    <w:p>
      <w:r>
        <w:t>- Power adapters: 2 units</w:t>
      </w:r>
    </w:p>
    <w:p>
      <w:r>
        <w:t>- Network cables (various lengths): In stock</w:t>
      </w:r>
    </w:p>
    <w:p>
      <w:r>
        <w:t>- Mounting brackets: 3 sets</w:t>
      </w:r>
    </w:p>
    <w:p/>
    <w:p>
      <w:r>
        <w:t>WARRANTY STATUS:</w:t>
      </w:r>
    </w:p>
    <w:p>
      <w:r>
        <w:t>- Warranty period: 3 months post-installation</w:t>
      </w:r>
    </w:p>
    <w:p>
      <w:r>
        <w:t>- Warranty start: June 01, 2024</w:t>
      </w:r>
    </w:p>
    <w:p>
      <w:r>
        <w:t>- Warranty end: August 31, 2024</w:t>
      </w:r>
    </w:p>
    <w:p>
      <w:r>
        <w:t>- Status: EXPIRED (considering maintenance contract renewal)</w:t>
      </w:r>
    </w:p>
    <w:p/>
    <w:p>
      <w:r>
        <w:t>MAINTENANCE COST (Post-Warranty):</w:t>
      </w:r>
    </w:p>
    <w:p>
      <w:r>
        <w:t>Estimated annual cost: INR 50,000</w:t>
      </w:r>
    </w:p>
    <w:p>
      <w:r>
        <w:t>- Quarterly service: INR 40,000</w:t>
      </w:r>
    </w:p>
    <w:p>
      <w:r>
        <w:t>- Emergency repairs: INR 10,000 (reserve)</w:t>
      </w:r>
    </w:p>
    <w:p/>
    <w:p>
      <w:r>
        <w:t>LESSONS LEARNED:</w:t>
      </w:r>
    </w:p>
    <w:p>
      <w:r>
        <w:t>1. Regular cleaning prevents most issues</w:t>
      </w:r>
    </w:p>
    <w:p>
      <w:r>
        <w:t>2. Monsoon season requires extra attention to housing seals</w:t>
      </w:r>
    </w:p>
    <w:p>
      <w:r>
        <w:t>3. Vendor response time acceptable during warranty period</w:t>
      </w:r>
    </w:p>
    <w:p>
      <w:r>
        <w:t>4. Storage capacity adequate for 30-day retention</w:t>
      </w:r>
    </w:p>
    <w:p/>
    <w:p>
      <w:r>
        <w:t>RECOMMENDATIONS:</w:t>
      </w:r>
    </w:p>
    <w:p>
      <w:r>
        <w:t>1. Renew maintenance contract before next monsoon</w:t>
      </w:r>
    </w:p>
    <w:p>
      <w:r>
        <w:t>2. Consider extended warranty for year 2</w:t>
      </w:r>
    </w:p>
    <w:p>
      <w:r>
        <w:t>3. Stock additional power adapters (most common failure point)</w:t>
      </w:r>
    </w:p>
    <w:p>
      <w:r>
        <w:t>4. Train station staff on basic troubleshooting</w:t>
      </w:r>
    </w:p>
    <w:p/>
    <w:p>
      <w:r>
        <w:t>This is a SYNTHETIC maintenance record for demonstration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