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Stationery Bulk Request - Review</w:t>
      </w:r>
    </w:p>
    <w:p>
      <w:r>
        <w:t>Document ID: SYN-PDY-STO-027-REVIEW-093</w:t>
      </w:r>
    </w:p>
    <w:p>
      <w:r>
        <w:t>Proposal ID: SYN-PDY-STO-027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Stationery Bulk Request</w:t>
      </w:r>
    </w:p>
    <w:p>
      <w:r>
        <w:t>Proposal ID: SYN-PDY-STO-027</w:t>
      </w:r>
    </w:p>
    <w:p/>
    <w:p>
      <w:r>
        <w:t>REVIEW OBSERVATIONS (FICTIONAL)</w:t>
      </w:r>
    </w:p>
    <w:p>
      <w:r>
        <w:t>Reviewed record: SYN-PDY-STO-027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28,000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