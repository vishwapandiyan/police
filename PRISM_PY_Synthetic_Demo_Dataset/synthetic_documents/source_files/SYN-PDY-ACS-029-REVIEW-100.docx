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Access-Card Printer Request - Review</w:t>
      </w:r>
    </w:p>
    <w:p>
      <w:r>
        <w:t>Document ID: SYN-PDY-ACS-029-REVIEW-100</w:t>
      </w:r>
    </w:p>
    <w:p>
      <w:r>
        <w:t>Proposal ID: SYN-PDY-ACS-029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Access-Card Printer Request</w:t>
      </w:r>
    </w:p>
    <w:p>
      <w:r>
        <w:t>Proposal ID: SYN-PDY-ACS-029</w:t>
      </w:r>
    </w:p>
    <w:p/>
    <w:p>
      <w:r>
        <w:t>REVIEW OBSERVATIONS (FICTIONAL)</w:t>
      </w:r>
    </w:p>
    <w:p>
      <w:r>
        <w:t>Reviewed record: SYN-PDY-ACS-029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74,000 is illustrative only.</w:t>
      </w:r>
    </w:p>
    <w:p>
      <w:r>
        <w:t>3. Related demo records to check: SYN-PDY-VIS-008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