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Document Scanner Fleet Note - Resubmission</w:t>
      </w:r>
    </w:p>
    <w:p>
      <w:r>
        <w:t>Document ID: SYN-PDY-SCN-017-RESUBMISSION-062</w:t>
      </w:r>
    </w:p>
    <w:p>
      <w:r>
        <w:t>Proposal ID: SYN-PDY-SCN-017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Document Scanner Fleet Note</w:t>
      </w:r>
    </w:p>
    <w:p>
      <w:r>
        <w:t>Proposal ID: SYN-PDY-SCN-017</w:t>
      </w:r>
    </w:p>
    <w:p/>
    <w:p>
      <w:r>
        <w:t>MODIFIED RESUBMISSION (FICTIONAL)</w:t>
      </w:r>
    </w:p>
    <w:p>
      <w:r>
        <w:t>Original gaps: missing quantities or unit rates.</w:t>
      </w:r>
    </w:p>
    <w:p>
      <w:r>
        <w:t>Revision: quantity restated as 6 scanners; technology restated as A4 document scanners.</w:t>
      </w:r>
    </w:p>
    <w:p>
      <w:r>
        <w:t>Illustrative budget remains INR 156,000.</w:t>
      </w:r>
    </w:p>
    <w:p>
      <w:r>
        <w:t>This is not a real resubmission to any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