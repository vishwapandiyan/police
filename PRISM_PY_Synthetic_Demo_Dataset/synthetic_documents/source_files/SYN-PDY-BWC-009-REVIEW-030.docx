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Body-Worn Camera Familiarisation - Review</w:t>
      </w:r>
    </w:p>
    <w:p>
      <w:r>
        <w:t>Document ID: SYN-PDY-BWC-009-REVIEW-030</w:t>
      </w:r>
    </w:p>
    <w:p>
      <w:r>
        <w:t>Proposal ID: SYN-PDY-BWC-009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Body-Worn Camera Familiarisation</w:t>
      </w:r>
    </w:p>
    <w:p>
      <w:r>
        <w:t>Proposal ID: SYN-PDY-BWC-009</w:t>
      </w:r>
    </w:p>
    <w:p/>
    <w:p>
      <w:r>
        <w:t>REVIEW OBSERVATIONS (FICTIONAL)</w:t>
      </w:r>
    </w:p>
    <w:p>
      <w:r>
        <w:t>Reviewed record: SYN-PDY-BWC-009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390,000 is illustrative only.</w:t>
      </w:r>
    </w:p>
    <w:p>
      <w:r>
        <w:t>3. Related demo records to check: SYN-PDY-TRN-004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