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 Lighting Retrofit - Decision</w:t>
      </w:r>
    </w:p>
    <w:p>
      <w:r>
        <w:t>Document ID: SYN-PDY-LGT-007-DECISION-025</w:t>
      </w:r>
    </w:p>
    <w:p>
      <w:r>
        <w:t>Proposal ID: SYN-PDY-LGT-007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 Lighting Retrofit</w:t>
      </w:r>
    </w:p>
    <w:p>
      <w:r>
        <w:t>Proposal ID: SYN-PDY-LGT-007</w:t>
      </w:r>
    </w:p>
    <w:p/>
    <w:p>
      <w:r>
        <w:t>ILLUSTRATIVE DECISION</w:t>
      </w:r>
    </w:p>
    <w:p>
      <w:r>
        <w:t>Decision status: Modified then Approved</w:t>
      </w:r>
    </w:p>
    <w:p>
      <w:r>
        <w:t>Rationale in this fictional scenario: The resubmission closed the recorded gap in this demo story.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