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Backup Generator Capacity Note - Decision</w:t>
      </w:r>
    </w:p>
    <w:p>
      <w:r>
        <w:t>Document ID: SYN-PDY-GEN-012-DECISION-041</w:t>
      </w:r>
    </w:p>
    <w:p>
      <w:r>
        <w:t>Proposal ID: SYN-PDY-GEN-012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Backup Generator Capacity Note</w:t>
      </w:r>
    </w:p>
    <w:p>
      <w:r>
        <w:t>Proposal ID: SYN-PDY-GEN-012</w:t>
      </w:r>
    </w:p>
    <w:p/>
    <w:p>
      <w:r>
        <w:t>ILLUSTRATIVE DECISION</w:t>
      </w:r>
    </w:p>
    <w:p>
      <w:r>
        <w:t>Decision status: Rejected</w:t>
      </w:r>
    </w:p>
    <w:p>
      <w:r>
        <w:t>Rationale in this fictional scenario: The fictional brief was missing required notes, so the demo decision is rejected.</w:t>
      </w:r>
    </w:p>
    <w:p>
      <w:r>
        <w:t>Related records: SYN-PDY-CCTV-001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