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Stationery Bulk Request - Decision</w:t>
      </w:r>
    </w:p>
    <w:p>
      <w:r>
        <w:t>Document ID: SYN-PDY-STO-027-DECISION-095</w:t>
      </w:r>
    </w:p>
    <w:p>
      <w:r>
        <w:t>Proposal ID: SYN-PDY-STO-027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Stationery Bulk Request</w:t>
      </w:r>
    </w:p>
    <w:p>
      <w:r>
        <w:t>Proposal ID: SYN-PDY-STO-027</w:t>
      </w:r>
    </w:p>
    <w:p/>
    <w:p>
      <w:r>
        <w:t>ILLUSTRATIVE DECISION</w:t>
      </w:r>
    </w:p>
    <w:p>
      <w:r>
        <w:t>Decision status: Modified then Approved</w:t>
      </w:r>
    </w:p>
    <w:p>
      <w:r>
        <w:t>Rationale in this fictional scenario: The resubmission closed the recorded gap in this demo story.</w:t>
      </w:r>
    </w:p>
    <w:p>
      <w:r>
        <w:t>Related records: None recorded</w:t>
      </w:r>
    </w:p>
    <w:p>
      <w:r>
        <w:t>This decision is synthetic and has no official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