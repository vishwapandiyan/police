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DEMO DATA - NOT AN OFFICIAL GOVERNMENT RECORD</w:t>
      </w:r>
    </w:p>
    <w:p>
      <w:r>
        <w:t>This file is a fictional training example. Not an official record.</w:t>
      </w:r>
    </w:p>
    <w:p>
      <w:pPr>
        <w:pStyle w:val="Heading2"/>
      </w:pPr>
      <w:r>
        <w:t>Demo IT Helpdesk Ticket Board - Review</w:t>
      </w:r>
    </w:p>
    <w:p>
      <w:r>
        <w:t>Document ID: SYN-PDY-HLP-016-REVIEW-056</w:t>
      </w:r>
    </w:p>
    <w:p>
      <w:r>
        <w:t>Proposal ID: SYN-PDY-HLP-016</w:t>
      </w:r>
    </w:p>
    <w:p>
      <w:r>
        <w:t>SYNTHETIC DEMO DATA - NOT AN OFFICIAL GOVERNMENT RECORD</w:t>
      </w:r>
    </w:p>
    <w:p/>
    <w:p>
      <w:r>
        <w:t>This document is a fictional training example.</w:t>
      </w:r>
    </w:p>
    <w:p>
      <w:r>
        <w:t>It is not an official government record, sanction, or legal authority.</w:t>
      </w:r>
    </w:p>
    <w:p>
      <w:r>
        <w:t>Do not treat names, amounts, or outcomes as real facts.</w:t>
      </w:r>
    </w:p>
    <w:p/>
    <w:p>
      <w:r>
        <w:t>Demo IT Helpdesk Ticket Board</w:t>
      </w:r>
    </w:p>
    <w:p>
      <w:r>
        <w:t>Proposal ID: SYN-PDY-HLP-016</w:t>
      </w:r>
    </w:p>
    <w:p/>
    <w:p>
      <w:r>
        <w:t>REVIEW OBSERVATIONS (FICTIONAL)</w:t>
      </w:r>
    </w:p>
    <w:p>
      <w:r>
        <w:t>Reviewed record: SYN-PDY-HLP-016</w:t>
      </w:r>
    </w:p>
    <w:p/>
    <w:p>
      <w:r>
        <w:t>OBSERVATIONS:</w:t>
      </w:r>
    </w:p>
    <w:p>
      <w:r>
        <w:t>1. Objective is understandable for a demo exercise.</w:t>
      </w:r>
    </w:p>
    <w:p>
      <w:r>
        <w:t>2. Budget figure INR 88,000 is illustrative only.</w:t>
      </w:r>
    </w:p>
    <w:p>
      <w:r>
        <w:t>3. Related demo records to check: SYN-PDY-ASSET-003</w:t>
      </w:r>
    </w:p>
    <w:p>
      <w:r>
        <w:t>4. Unresolved risk: incomplete source notes in the first draft.</w:t>
      </w:r>
    </w:p>
    <w:p/>
    <w:p>
      <w:r>
        <w:t>RECOMMENDATION FOR THIS SCENARIO:</w:t>
      </w:r>
    </w:p>
    <w:p>
      <w:r>
        <w:t>Continue only as a training example. Confirm missing measurements before any real comparison.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