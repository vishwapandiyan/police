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Cyber Hygiene Workshop - Implementation</w:t>
      </w:r>
    </w:p>
    <w:p>
      <w:r>
        <w:t>Document ID: SYN-PDY-HYG-013-IMPLEMENTATION-045</w:t>
      </w:r>
    </w:p>
    <w:p>
      <w:r>
        <w:t>Proposal ID: SYN-PDY-HYG-013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Cyber Hygiene Workshop</w:t>
      </w:r>
    </w:p>
    <w:p>
      <w:r>
        <w:t>Proposal ID: SYN-PDY-HYG-013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South Station</w:t>
      </w:r>
    </w:p>
    <w:p>
      <w:r>
        <w:t>Work described: install or issue 30 seats using Classroom kits and practice accounts.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