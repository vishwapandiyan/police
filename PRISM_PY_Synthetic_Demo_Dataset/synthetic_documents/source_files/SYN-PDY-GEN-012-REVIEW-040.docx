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Backup Generator Capacity Note - Review</w:t>
      </w:r>
    </w:p>
    <w:p>
      <w:r>
        <w:t>Document ID: SYN-PDY-GEN-012-REVIEW-040</w:t>
      </w:r>
    </w:p>
    <w:p>
      <w:r>
        <w:t>Proposal ID: SYN-PDY-GEN-012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Backup Generator Capacity Note</w:t>
      </w:r>
    </w:p>
    <w:p>
      <w:r>
        <w:t>Proposal ID: SYN-PDY-GEN-012</w:t>
      </w:r>
    </w:p>
    <w:p/>
    <w:p>
      <w:r>
        <w:t>REVIEW OBSERVATIONS (FICTIONAL)</w:t>
      </w:r>
    </w:p>
    <w:p>
      <w:r>
        <w:t>Reviewed record: SYN-PDY-GEN-012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510,000 is illustrative only.</w:t>
      </w:r>
    </w:p>
    <w:p>
      <w:r>
        <w:t>3. Related demo records to check: SYN-PDY-CCTV-001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