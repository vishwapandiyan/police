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CCTV Expansion Proposal</w:t>
      </w:r>
    </w:p>
    <w:p>
      <w:r>
        <w:t>Document ID: SYN-PDY-CCTV-002-PROPOSAL-005</w:t>
      </w:r>
    </w:p>
    <w:p>
      <w:r>
        <w:t>Proposal ID: SYN-PDY-CCTV-002</w:t>
      </w:r>
    </w:p>
    <w:p>
      <w:r>
        <w:t>SYNTHETIC DEMO DATA - NOT AN OFFICIAL GOVERNMENT RECORD</w:t>
      </w:r>
    </w:p>
    <w:p/>
    <w:p>
      <w:r>
        <w:t>PROPOSAL FOR CCTV EXPANSION PROJECT</w:t>
      </w:r>
    </w:p>
    <w:p>
      <w:r>
        <w:t>Proposal ID: SYN-PDY-CCTV-002</w:t>
      </w:r>
    </w:p>
    <w:p>
      <w:r>
        <w:t>Stations: Demo North Station, Demo South Station</w:t>
      </w:r>
    </w:p>
    <w:p>
      <w:r>
        <w:t>Date: 2024-10-01</w:t>
      </w:r>
    </w:p>
    <w:p/>
    <w:p>
      <w:r>
        <w:t>BACKGROUND:</w:t>
      </w:r>
    </w:p>
    <w:p>
      <w:r>
        <w:t>Following the successful pilot at Demo Central Station, this proposal seeks to expand CCTV surveillance to two additional stations.</w:t>
      </w:r>
    </w:p>
    <w:p/>
    <w:p>
      <w:r>
        <w:t>OBJECTIVE:</w:t>
      </w:r>
    </w:p>
    <w:p>
      <w:r>
        <w:t>Install CCTV surveillance systems at Demo North and Demo South stations using proven specifications from the pilot project.</w:t>
      </w:r>
    </w:p>
    <w:p/>
    <w:p>
      <w:r>
        <w:t>SCOPE:</w:t>
      </w:r>
    </w:p>
    <w:p>
      <w:r>
        <w:t>Station 1 - Demo North Station:</w:t>
      </w:r>
    </w:p>
    <w:p>
      <w:r>
        <w:t>- 10 IP-based cameras</w:t>
      </w:r>
    </w:p>
    <w:p>
      <w:r>
        <w:t>- Network Video Recorder with 2TB storage</w:t>
      </w:r>
    </w:p>
    <w:p>
      <w:r>
        <w:t>- Centralized monitoring</w:t>
      </w:r>
    </w:p>
    <w:p>
      <w:r>
        <w:t>- 24/7 recording</w:t>
      </w:r>
    </w:p>
    <w:p/>
    <w:p>
      <w:r>
        <w:t>Station 2 - Demo South Station:</w:t>
      </w:r>
    </w:p>
    <w:p>
      <w:r>
        <w:t>- 10 IP-based cameras</w:t>
      </w:r>
    </w:p>
    <w:p>
      <w:r>
        <w:t>- Network Video Recorder with 2TB storage</w:t>
      </w:r>
    </w:p>
    <w:p>
      <w:r>
        <w:t>- Centralized monitoring</w:t>
      </w:r>
    </w:p>
    <w:p>
      <w:r>
        <w:t>- 24/7 recording</w:t>
      </w:r>
    </w:p>
    <w:p/>
    <w:p>
      <w:r>
        <w:t>TECHNICAL SPECIFICATIONS:</w:t>
      </w:r>
    </w:p>
    <w:p>
      <w:r>
        <w:t>(Matching pilot project specifications for consistency)</w:t>
      </w:r>
    </w:p>
    <w:p>
      <w:r>
        <w:t>- Camera Resolution: 1080p</w:t>
      </w:r>
    </w:p>
    <w:p>
      <w:r>
        <w:t>- Night Vision: IR range 30 meters</w:t>
      </w:r>
    </w:p>
    <w:p>
      <w:r>
        <w:t>- Network: PoE-enabled</w:t>
      </w:r>
    </w:p>
    <w:p>
      <w:r>
        <w:t>- Storage: H.265 compression, 30-day retention</w:t>
      </w:r>
    </w:p>
    <w:p/>
    <w:p>
      <w:r>
        <w:t>BUDGET ESTIMATE:</w:t>
      </w:r>
    </w:p>
    <w:p>
      <w:r>
        <w:t>Total: INR 11,00,000 (Eleven Lakh)</w:t>
      </w:r>
    </w:p>
    <w:p/>
    <w:p>
      <w:r>
        <w:t>Breakdown:</w:t>
      </w:r>
    </w:p>
    <w:p>
      <w:r>
        <w:t>Demo North Station: INR 5,50,000</w:t>
      </w:r>
    </w:p>
    <w:p>
      <w:r>
        <w:t>- Cameras (10 units): INR 1,50,000</w:t>
      </w:r>
    </w:p>
    <w:p>
      <w:r>
        <w:t>- NVR System: INR 90,000</w:t>
      </w:r>
    </w:p>
    <w:p>
      <w:r>
        <w:t>- Installation &amp; Cabling: INR 1,60,000</w:t>
      </w:r>
    </w:p>
    <w:p>
      <w:r>
        <w:t>- Power Backup: INR 50,000</w:t>
      </w:r>
    </w:p>
    <w:p>
      <w:r>
        <w:t>- Maintenance (1 year): INR 60,000</w:t>
      </w:r>
    </w:p>
    <w:p>
      <w:r>
        <w:t>- Contingency (10%): INR 40,000</w:t>
      </w:r>
    </w:p>
    <w:p/>
    <w:p>
      <w:r>
        <w:t>Demo South Station: INR 5,50,000</w:t>
      </w:r>
    </w:p>
    <w:p>
      <w:r>
        <w:t>(Same breakdown as Demo North)</w:t>
      </w:r>
    </w:p>
    <w:p/>
    <w:p>
      <w:r>
        <w:t>JUSTIFICATION:</w:t>
      </w:r>
    </w:p>
    <w:p>
      <w:r>
        <w:t>1. Proven success of pilot at Demo Central</w:t>
      </w:r>
    </w:p>
    <w:p>
      <w:r>
        <w:t>2. Security monitoring needs at both locations</w:t>
      </w:r>
    </w:p>
    <w:p>
      <w:r>
        <w:t>3. Consistent technology for easier maintenance</w:t>
      </w:r>
    </w:p>
    <w:p>
      <w:r>
        <w:t>4. Economies of scale in procurement</w:t>
      </w:r>
    </w:p>
    <w:p>
      <w:r>
        <w:t>5. Centralized monitoring potential</w:t>
      </w:r>
    </w:p>
    <w:p/>
    <w:p>
      <w:r>
        <w:t>TIMELINE:</w:t>
      </w:r>
    </w:p>
    <w:p>
      <w:r>
        <w:t>- Procurement: 2 months</w:t>
      </w:r>
    </w:p>
    <w:p>
      <w:r>
        <w:t>- Station 1 Installation: 2 months</w:t>
      </w:r>
    </w:p>
    <w:p>
      <w:r>
        <w:t>- Station 2 Installation: 2 months (can overlap)</w:t>
      </w:r>
    </w:p>
    <w:p>
      <w:r>
        <w:t>- Testing &amp; Training: 1 month</w:t>
      </w:r>
    </w:p>
    <w:p>
      <w:r>
        <w:t>- Total Duration: 6 months</w:t>
      </w:r>
    </w:p>
    <w:p/>
    <w:p>
      <w:r>
        <w:t>PROCUREMENT METHOD:</w:t>
      </w:r>
    </w:p>
    <w:p>
      <w:r>
        <w:t>Open Tender (anticipating 5+ vendors)</w:t>
      </w:r>
    </w:p>
    <w:p/>
    <w:p>
      <w:r>
        <w:t>DEPENDENCIES:</w:t>
      </w:r>
    </w:p>
    <w:p>
      <w:r>
        <w:t>- Budget approval for FY 2024-25</w:t>
      </w:r>
    </w:p>
    <w:p>
      <w:r>
        <w:t>- Network infrastructure readiness at both stations</w:t>
      </w:r>
    </w:p>
    <w:p>
      <w:r>
        <w:t>- Coordination with station operations</w:t>
      </w:r>
    </w:p>
    <w:p>
      <w:r>
        <w:t>- Vendor capacity for multi-site deployment</w:t>
      </w:r>
    </w:p>
    <w:p/>
    <w:p>
      <w:r>
        <w:t>RISKS:</w:t>
      </w:r>
    </w:p>
    <w:p>
      <w:r>
        <w:t>- Budget constraints may require phased implementation</w:t>
      </w:r>
    </w:p>
    <w:p>
      <w:r>
        <w:t>- Simultaneous deployment may strain vendor resources</w:t>
      </w:r>
    </w:p>
    <w:p>
      <w:r>
        <w:t>- Network upgrades may be needed at both stations</w:t>
      </w:r>
    </w:p>
    <w:p/>
    <w:p>
      <w:r>
        <w:t>RECOMMENDATIONS:</w:t>
      </w:r>
    </w:p>
    <w:p>
      <w:r>
        <w:t>1. Approve both stations if budget permits</w:t>
      </w:r>
    </w:p>
    <w:p>
      <w:r>
        <w:t>2. Consider phased deployment if budget is limited</w:t>
      </w:r>
    </w:p>
    <w:p>
      <w:r>
        <w:t>3. Leverage pilot project learnings</w:t>
      </w:r>
    </w:p>
    <w:p>
      <w:r>
        <w:t>4. Include centralized monitoring capability</w:t>
      </w:r>
    </w:p>
    <w:p/>
    <w:p>
      <w:r>
        <w:t>This is a SYNTHETIC proposal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