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First-Aid Refresher Sessions - Implementation</w:t>
      </w:r>
    </w:p>
    <w:p>
      <w:r>
        <w:t>Document ID: SYN-PDY-AID-014-IMPLEMENTATION-050</w:t>
      </w:r>
    </w:p>
    <w:p>
      <w:r>
        <w:t>Proposal ID: SYN-PDY-AID-014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First-Aid Refresher Sessions</w:t>
      </w:r>
    </w:p>
    <w:p>
      <w:r>
        <w:t>Proposal ID: SYN-PDY-AID-014</w:t>
      </w:r>
    </w:p>
    <w:p/>
    <w:p>
      <w:r>
        <w:t>IMPLEMENTATION UPDATE (FICTIONAL)</w:t>
      </w:r>
    </w:p>
    <w:p>
      <w:r>
        <w:t>Implementation status: Completed</w:t>
      </w:r>
    </w:p>
    <w:p>
      <w:r>
        <w:t>Site: Demo East Station</w:t>
      </w:r>
    </w:p>
    <w:p>
      <w:r>
        <w:t>Work described: install or issue 2 batches using Training mannequins and consumable kits.</w:t>
      </w:r>
    </w:p>
    <w:p>
      <w:r>
        <w:t>Issues recorded for training: scheduling delay and one warranty query.</w:t>
      </w:r>
    </w:p>
    <w:p>
      <w:r>
        <w:t>Repair history should be written into the linked maintenance or asset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