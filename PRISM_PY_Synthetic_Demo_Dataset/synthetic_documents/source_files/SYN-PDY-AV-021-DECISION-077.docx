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Interview Room Audio-Visual Kit - Decision</w:t>
      </w:r>
    </w:p>
    <w:p>
      <w:r>
        <w:t>Document ID: SYN-PDY-AV-021-DECISION-077</w:t>
      </w:r>
    </w:p>
    <w:p>
      <w:r>
        <w:t>Proposal ID: SYN-PDY-AV-021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Interview Room Audio-Visual Kit</w:t>
      </w:r>
    </w:p>
    <w:p>
      <w:r>
        <w:t>Proposal ID: SYN-PDY-AV-021</w:t>
      </w:r>
    </w:p>
    <w:p/>
    <w:p>
      <w:r>
        <w:t>ILLUSTRATIVE DECISION</w:t>
      </w:r>
    </w:p>
    <w:p>
      <w:r>
        <w:t>Decision status: Approved</w:t>
      </w:r>
    </w:p>
    <w:p>
      <w:r>
        <w:t>Rationale in this fictional scenario: The fictional brief was complete enough for a demo approval.</w:t>
      </w:r>
    </w:p>
    <w:p>
      <w:r>
        <w:t>Related records: SYN-PDY-TRN-004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