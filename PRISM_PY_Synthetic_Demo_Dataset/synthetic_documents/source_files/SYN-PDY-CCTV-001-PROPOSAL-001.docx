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Initial CCTV Pilot Proposal</w:t>
      </w:r>
    </w:p>
    <w:p>
      <w:r>
        <w:t>Document ID: SYN-PDY-CCTV-001-PROPOSAL-001</w:t>
      </w:r>
    </w:p>
    <w:p>
      <w:r>
        <w:t>Proposal ID: SYN-PDY-CCTV-001</w:t>
      </w:r>
    </w:p>
    <w:p>
      <w:r>
        <w:t>SYNTHETIC DEMO DATA - NOT AN OFFICIAL GOVERNMENT RECORD</w:t>
      </w:r>
    </w:p>
    <w:p/>
    <w:p>
      <w:r>
        <w:t>PROPOSAL FOR CCTV SURVEILLANCE PILOT PROJECT</w:t>
      </w:r>
    </w:p>
    <w:p>
      <w:r>
        <w:t>Proposal ID: SYN-PDY-CCTV-001</w:t>
      </w:r>
    </w:p>
    <w:p>
      <w:r>
        <w:t>Station: Demo Central Station</w:t>
      </w:r>
    </w:p>
    <w:p>
      <w:r>
        <w:t>Date: 2024-01-15</w:t>
      </w:r>
    </w:p>
    <w:p/>
    <w:p>
      <w:r>
        <w:t>OBJECTIVE:</w:t>
      </w:r>
    </w:p>
    <w:p>
      <w:r>
        <w:t>Install a pilot CCTV surveillance system at Demo Central Station to enhance security monitoring and improve incident response capabilities.</w:t>
      </w:r>
    </w:p>
    <w:p/>
    <w:p>
      <w:r>
        <w:t>SCOPE:</w:t>
      </w:r>
    </w:p>
    <w:p>
      <w:r>
        <w:t>- 8 IP-based cameras covering entry, exit, and critical areas</w:t>
      </w:r>
    </w:p>
    <w:p>
      <w:r>
        <w:t>- Network Video Recorder (NVR) with 2TB storage (30-day retention)</w:t>
      </w:r>
    </w:p>
    <w:p>
      <w:r>
        <w:t>- Centralized monitoring station</w:t>
      </w:r>
    </w:p>
    <w:p>
      <w:r>
        <w:t>- 24/7 recording capability</w:t>
      </w:r>
    </w:p>
    <w:p/>
    <w:p>
      <w:r>
        <w:t>TECHNICAL SPECIFICATIONS:</w:t>
      </w:r>
    </w:p>
    <w:p>
      <w:r>
        <w:t>- Camera Resolution: 1080p minimum</w:t>
      </w:r>
    </w:p>
    <w:p>
      <w:r>
        <w:t>- Night Vision: IR range 30 meters</w:t>
      </w:r>
    </w:p>
    <w:p>
      <w:r>
        <w:t>- Network: PoE-enabled for simplified cabling</w:t>
      </w:r>
    </w:p>
    <w:p>
      <w:r>
        <w:t>- Storage: H.265 compression for efficient space utilization</w:t>
      </w:r>
    </w:p>
    <w:p/>
    <w:p>
      <w:r>
        <w:t>BUDGET:</w:t>
      </w:r>
    </w:p>
    <w:p>
      <w:r>
        <w:t>Total Estimated Cost: INR 4,50,000 (Four Lakh Fifty Thousand)</w:t>
      </w:r>
    </w:p>
    <w:p/>
    <w:p>
      <w:r>
        <w:t>Breakdown:</w:t>
      </w:r>
    </w:p>
    <w:p>
      <w:r>
        <w:t>- Cameras (8 units @ INR 15,000): INR 1,20,000</w:t>
      </w:r>
    </w:p>
    <w:p>
      <w:r>
        <w:t>- NVR System: INR 80,000</w:t>
      </w:r>
    </w:p>
    <w:p>
      <w:r>
        <w:t>- Installation &amp; Cabling: INR 1,20,000</w:t>
      </w:r>
    </w:p>
    <w:p>
      <w:r>
        <w:t>- UPS &amp; Power Backup: INR 40,000</w:t>
      </w:r>
    </w:p>
    <w:p>
      <w:r>
        <w:t>- Maintenance Contract (1 year): INR 50,000</w:t>
      </w:r>
    </w:p>
    <w:p>
      <w:r>
        <w:t>- Contingency (10%): INR 40,000</w:t>
      </w:r>
    </w:p>
    <w:p/>
    <w:p>
      <w:r>
        <w:t>TIMELINE:</w:t>
      </w:r>
    </w:p>
    <w:p>
      <w:r>
        <w:t>- Procurement: 1 month</w:t>
      </w:r>
    </w:p>
    <w:p>
      <w:r>
        <w:t>- Installation: 2 months</w:t>
      </w:r>
    </w:p>
    <w:p>
      <w:r>
        <w:t>- Testing &amp; Training: 2 weeks</w:t>
      </w:r>
    </w:p>
    <w:p>
      <w:r>
        <w:t>- Warranty Period: 3 months post-installation</w:t>
      </w:r>
    </w:p>
    <w:p/>
    <w:p>
      <w:r>
        <w:t>EXPECTED OUTCOMES:</w:t>
      </w:r>
    </w:p>
    <w:p>
      <w:r>
        <w:t>- Comprehensive visual coverage of station premises</w:t>
      </w:r>
    </w:p>
    <w:p>
      <w:r>
        <w:t>- Improved incident documentation</w:t>
      </w:r>
    </w:p>
    <w:p>
      <w:r>
        <w:t>- Enhanced deterrent effect</w:t>
      </w:r>
    </w:p>
    <w:p>
      <w:r>
        <w:t>- Training ground for future CCTV expansion</w:t>
      </w:r>
    </w:p>
    <w:p/>
    <w:p>
      <w:r>
        <w:t>PROCUREMENT METHOD:</w:t>
      </w:r>
    </w:p>
    <w:p>
      <w:r>
        <w:t>Limited Tender (3 vendors)</w:t>
      </w:r>
    </w:p>
    <w:p/>
    <w:p>
      <w:r>
        <w:t>This is a SYNTHETIC proposal for demonstration purposes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