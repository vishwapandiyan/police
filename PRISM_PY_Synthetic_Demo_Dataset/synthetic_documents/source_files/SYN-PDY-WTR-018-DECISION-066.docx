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Drinking Water Cooler Replacement - Decision</w:t>
      </w:r>
    </w:p>
    <w:p>
      <w:r>
        <w:t>Document ID: SYN-PDY-WTR-018-DECISION-066</w:t>
      </w:r>
    </w:p>
    <w:p>
      <w:r>
        <w:t>Proposal ID: SYN-PDY-WTR-018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Drinking Water Cooler Replacement</w:t>
      </w:r>
    </w:p>
    <w:p>
      <w:r>
        <w:t>Proposal ID: SYN-PDY-WTR-018</w:t>
      </w:r>
    </w:p>
    <w:p/>
    <w:p>
      <w:r>
        <w:t>ILLUSTRATIVE DECISION</w:t>
      </w:r>
    </w:p>
    <w:p>
      <w:r>
        <w:t>Decision status: Approved</w:t>
      </w:r>
    </w:p>
    <w:p>
      <w:r>
        <w:t>Rationale in this fictional scenario: The fictional brief was complete enough for a demo approval.</w:t>
      </w:r>
    </w:p>
    <w:p>
      <w:r>
        <w:t>Related records: None recorded</w:t>
      </w:r>
    </w:p>
    <w:p>
      <w:r>
        <w:t>This decision is synthetic and has no official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