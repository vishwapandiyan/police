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Radio Handset Replacement Pilot - Review</w:t>
      </w:r>
    </w:p>
    <w:p>
      <w:r>
        <w:t>Document ID: SYN-PDY-RAD-005-REVIEW-015</w:t>
      </w:r>
    </w:p>
    <w:p>
      <w:r>
        <w:t>Proposal ID: SYN-PDY-RAD-005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Radio Handset Replacement Pilot</w:t>
      </w:r>
    </w:p>
    <w:p>
      <w:r>
        <w:t>Proposal ID: SYN-PDY-RAD-005</w:t>
      </w:r>
    </w:p>
    <w:p/>
    <w:p>
      <w:r>
        <w:t>REVIEW OBSERVATIONS (FICTIONAL)</w:t>
      </w:r>
    </w:p>
    <w:p>
      <w:r>
        <w:t>Reviewed record: SYN-PDY-RAD-005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320,000 is illustrative only.</w:t>
      </w:r>
    </w:p>
    <w:p>
      <w:r>
        <w:t>3. Related demo records to check: SYN-PDY-MAINT-001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